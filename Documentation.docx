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Documentation</w:t>
      </w:r>
    </w:p>
    <w:p>
      <w:r>
        <w:t>This is the content of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